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数学建模论文样式</w:t>
      </w:r>
    </w:p>
    <w:p>
      <w:r>
        <w:t>此段用于固定正文、标题、公式、题注和表格样式。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0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